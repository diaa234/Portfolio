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8CB3B" w14:textId="77777777" w:rsidR="006D4B64" w:rsidRDefault="00000000">
      <w:pPr>
        <w:pStyle w:val="Heading1"/>
        <w:jc w:val="center"/>
      </w:pPr>
      <w:r>
        <w:t>Diaa Ashraf Mahmoud Hassan Younes</w:t>
      </w:r>
    </w:p>
    <w:p w14:paraId="41D97EE2" w14:textId="77777777" w:rsidR="006D4B64" w:rsidRDefault="00000000">
      <w:pPr>
        <w:jc w:val="center"/>
      </w:pPr>
      <w:r>
        <w:t>Full Stack Developer</w:t>
      </w:r>
    </w:p>
    <w:p w14:paraId="4FE58608" w14:textId="532005D7" w:rsidR="006D4B64" w:rsidRDefault="00801BF8" w:rsidP="00801BF8">
      <w:pPr>
        <w:jc w:val="center"/>
      </w:pPr>
      <w:r w:rsidRPr="00801BF8">
        <w:t>diaaeletra53@gmail.com</w:t>
      </w:r>
      <w:r w:rsidR="00000000">
        <w:t xml:space="preserve">| 01026889902 | </w:t>
      </w:r>
      <w:r w:rsidR="0060695F">
        <w:t>cairo</w:t>
      </w:r>
      <w:r w:rsidR="00000000">
        <w:t>, Egypt</w:t>
      </w:r>
      <w:r w:rsidR="00000000">
        <w:br/>
        <w:t>LinkedIn: www.linkedin.com/in/diaa-ashraf-1595341a2</w:t>
      </w:r>
      <w:r w:rsidR="00000000">
        <w:br/>
        <w:t>GitHub: github.com/diaa234</w:t>
      </w:r>
    </w:p>
    <w:p w14:paraId="3353CA42" w14:textId="77777777" w:rsidR="006D4B64" w:rsidRDefault="00000000">
      <w:pPr>
        <w:pStyle w:val="Heading2"/>
      </w:pPr>
      <w:r>
        <w:t>Summary</w:t>
      </w:r>
    </w:p>
    <w:p w14:paraId="3083084A" w14:textId="77777777" w:rsidR="006D4B64" w:rsidRDefault="00000000">
      <w:pPr>
        <w:rPr>
          <w:rtl/>
        </w:rPr>
      </w:pPr>
      <w:r>
        <w:t>Computer Science graduate specializing in full stack web development with hands-on experience building complete web applications using object-oriented programming principles. Developed academic and real-world systems including authentication, role-based access control, CRUD operations, and full database design using PHP and MySQL. Seeking a Junior Full Stack Developer role to contribute technical skills and grow within a professional development team.</w:t>
      </w:r>
    </w:p>
    <w:p w14:paraId="769DDACC" w14:textId="77777777" w:rsidR="0060695F" w:rsidRDefault="0060695F">
      <w:pPr>
        <w:rPr>
          <w:rtl/>
        </w:rPr>
      </w:pPr>
    </w:p>
    <w:p w14:paraId="3A631FA4" w14:textId="77777777" w:rsidR="0060695F" w:rsidRDefault="0060695F" w:rsidP="0060695F">
      <w:pPr>
        <w:pStyle w:val="Heading2"/>
      </w:pPr>
      <w:r>
        <w:t>Education</w:t>
      </w:r>
    </w:p>
    <w:p w14:paraId="07C19825" w14:textId="77777777" w:rsidR="0060695F" w:rsidRDefault="0060695F" w:rsidP="0060695F">
      <w:r>
        <w:t>Bachelor of Computer Science – October University for Modern Sciences and Arts (MSA)</w:t>
      </w:r>
      <w:r>
        <w:br/>
        <w:t>2021 – 2025</w:t>
      </w:r>
    </w:p>
    <w:p w14:paraId="3FC66D7D" w14:textId="77777777" w:rsidR="0060695F" w:rsidRDefault="0060695F"/>
    <w:p w14:paraId="2DE1CF35" w14:textId="77777777" w:rsidR="006D4B64" w:rsidRDefault="00000000">
      <w:pPr>
        <w:pStyle w:val="Heading2"/>
      </w:pPr>
      <w:r>
        <w:t>Work Experience</w:t>
      </w:r>
    </w:p>
    <w:p w14:paraId="4AD6F34E" w14:textId="31EA09DC" w:rsidR="006D4B64" w:rsidRDefault="0060695F">
      <w:pPr>
        <w:pStyle w:val="ListBullet"/>
      </w:pPr>
      <w:r w:rsidRPr="0060695F">
        <w:t>employee</w:t>
      </w:r>
      <w:r>
        <w:t>– Resala Charity Organization (2020 – 2021)</w:t>
      </w:r>
    </w:p>
    <w:p w14:paraId="3340C304" w14:textId="77777777" w:rsidR="006D4B64" w:rsidRDefault="00000000">
      <w:pPr>
        <w:pStyle w:val="ListContinue"/>
      </w:pPr>
      <w:r>
        <w:t>Organized charity events, collected donations, managed advertising activities, and interacted directly with beneficiaries and donors.</w:t>
      </w:r>
    </w:p>
    <w:p w14:paraId="56863576" w14:textId="77777777" w:rsidR="006D4B64" w:rsidRDefault="00000000">
      <w:pPr>
        <w:pStyle w:val="ListBullet"/>
      </w:pPr>
      <w:r>
        <w:t>Academic Project Development (University Supervised)</w:t>
      </w:r>
    </w:p>
    <w:p w14:paraId="75BDD4DE" w14:textId="77777777" w:rsidR="006D4B64" w:rsidRDefault="00000000">
      <w:pPr>
        <w:pStyle w:val="ListContinue"/>
      </w:pPr>
      <w:r>
        <w:t>Designed and developed full stack web applications including login systems, role management, and database architecture.</w:t>
      </w:r>
    </w:p>
    <w:p w14:paraId="0E9C4329" w14:textId="77777777" w:rsidR="006D4B64" w:rsidRDefault="00000000">
      <w:pPr>
        <w:pStyle w:val="Heading2"/>
      </w:pPr>
      <w:r>
        <w:t>Projects</w:t>
      </w:r>
    </w:p>
    <w:p w14:paraId="1BC92EC6" w14:textId="77777777" w:rsidR="006D4B64" w:rsidRDefault="00000000">
      <w:pPr>
        <w:pStyle w:val="ListBullet"/>
      </w:pPr>
      <w:r>
        <w:t>Light Knight – Charity Web Application</w:t>
      </w:r>
    </w:p>
    <w:p w14:paraId="10142239" w14:textId="77777777" w:rsidR="006D4B64" w:rsidRDefault="00000000">
      <w:pPr>
        <w:pStyle w:val="ListContinue"/>
      </w:pPr>
      <w:r>
        <w:t>Full web-based system for managing donations, volunteers, events, and beneficiaries. Implemented authentication, admin dashboard, role-based access, CRUD operations, and full database design using PHP and MySQL.</w:t>
      </w:r>
    </w:p>
    <w:p w14:paraId="6F719256" w14:textId="77777777" w:rsidR="006D4B64" w:rsidRDefault="00000000">
      <w:pPr>
        <w:pStyle w:val="ListBullet"/>
      </w:pPr>
      <w:r>
        <w:t>Diabetic Foot Management System (Graduation Project)</w:t>
      </w:r>
    </w:p>
    <w:p w14:paraId="7307DED5" w14:textId="77777777" w:rsidR="006D4B64" w:rsidRDefault="00000000">
      <w:pPr>
        <w:pStyle w:val="ListContinue"/>
      </w:pPr>
      <w:r>
        <w:t>Developed a medical web system with user, doctor, and admin roles. Integrated backend logic, database storage for diagnosis history, and secure login functionality.</w:t>
      </w:r>
    </w:p>
    <w:p w14:paraId="0FFC794F" w14:textId="77777777" w:rsidR="006D4B64" w:rsidRDefault="00000000">
      <w:pPr>
        <w:pStyle w:val="Heading2"/>
      </w:pPr>
      <w:r>
        <w:lastRenderedPageBreak/>
        <w:t>Skills</w:t>
      </w:r>
    </w:p>
    <w:p w14:paraId="63C67CC7" w14:textId="77777777" w:rsidR="006D4B64" w:rsidRDefault="00000000">
      <w:pPr>
        <w:pStyle w:val="ListBullet"/>
      </w:pPr>
      <w:r>
        <w:t>Programming: HTML, CSS, JavaScript, PHP, Python, C++, C#</w:t>
      </w:r>
    </w:p>
    <w:p w14:paraId="5905F05B" w14:textId="617A167C" w:rsidR="0060695F" w:rsidRDefault="0060695F">
      <w:pPr>
        <w:pStyle w:val="ListBullet"/>
      </w:pPr>
      <w:r>
        <w:t xml:space="preserve">Photoshop illustrator  </w:t>
      </w:r>
    </w:p>
    <w:p w14:paraId="50ADB728" w14:textId="77777777" w:rsidR="006D4B64" w:rsidRDefault="00000000">
      <w:pPr>
        <w:pStyle w:val="ListBullet"/>
      </w:pPr>
      <w:r>
        <w:t>Frameworks: Vue.js, Bootstrap</w:t>
      </w:r>
    </w:p>
    <w:p w14:paraId="335863B5" w14:textId="77777777" w:rsidR="006D4B64" w:rsidRDefault="00000000">
      <w:pPr>
        <w:pStyle w:val="ListBullet"/>
      </w:pPr>
      <w:r>
        <w:t>Database: MySQL</w:t>
      </w:r>
    </w:p>
    <w:p w14:paraId="60F5D8FD" w14:textId="77777777" w:rsidR="006D4B64" w:rsidRDefault="00000000">
      <w:pPr>
        <w:pStyle w:val="ListBullet"/>
      </w:pPr>
      <w:r>
        <w:t>Concepts: OOP, CRUD Systems</w:t>
      </w:r>
    </w:p>
    <w:p w14:paraId="529251A1" w14:textId="77777777" w:rsidR="006D4B64" w:rsidRDefault="00000000">
      <w:pPr>
        <w:pStyle w:val="ListBullet"/>
      </w:pPr>
      <w:r>
        <w:t>Tools: Git, GitHub, XAMPP, VS Code</w:t>
      </w:r>
    </w:p>
    <w:p w14:paraId="525260A8" w14:textId="77777777" w:rsidR="006D4B64" w:rsidRDefault="00000000">
      <w:pPr>
        <w:pStyle w:val="ListBullet"/>
      </w:pPr>
      <w:r>
        <w:t>Soft Skills: Communication, Presentation, Teamwork</w:t>
      </w:r>
    </w:p>
    <w:p w14:paraId="0B06284F" w14:textId="144A90E8" w:rsidR="0060695F" w:rsidRDefault="0060695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  <w:rtl/>
        </w:rPr>
      </w:pPr>
      <w:r w:rsidRPr="0060695F"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  <w:t>Languages</w:t>
      </w:r>
    </w:p>
    <w:p w14:paraId="3A0CF500" w14:textId="4358C878" w:rsidR="0060695F" w:rsidRDefault="0060695F" w:rsidP="0060695F">
      <w:pPr>
        <w:pStyle w:val="ListBullet"/>
      </w:pPr>
      <w:r>
        <w:t>Arabic: fluent</w:t>
      </w:r>
    </w:p>
    <w:p w14:paraId="2E1DB38F" w14:textId="25D3B94E" w:rsidR="0060695F" w:rsidRDefault="0060695F" w:rsidP="0060695F">
      <w:pPr>
        <w:pStyle w:val="ListBullet"/>
      </w:pPr>
      <w:r>
        <w:t xml:space="preserve">English: very good </w:t>
      </w:r>
    </w:p>
    <w:p w14:paraId="79B73E70" w14:textId="724C0AE1" w:rsidR="0060695F" w:rsidRDefault="0060695F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6"/>
          <w:szCs w:val="26"/>
        </w:rPr>
      </w:pPr>
    </w:p>
    <w:p w14:paraId="4736FE32" w14:textId="77777777" w:rsidR="006D4B64" w:rsidRDefault="00000000">
      <w:pPr>
        <w:pStyle w:val="Heading2"/>
      </w:pPr>
      <w:r>
        <w:t>Certifications</w:t>
      </w:r>
    </w:p>
    <w:p w14:paraId="23C29670" w14:textId="77777777" w:rsidR="006D4B64" w:rsidRDefault="00000000">
      <w:r>
        <w:t>Mobile Application Development Training (Flutter – API Integration Project)</w:t>
      </w:r>
    </w:p>
    <w:sectPr w:rsidR="006D4B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58561897">
    <w:abstractNumId w:val="8"/>
  </w:num>
  <w:num w:numId="2" w16cid:durableId="1192457762">
    <w:abstractNumId w:val="6"/>
  </w:num>
  <w:num w:numId="3" w16cid:durableId="907958598">
    <w:abstractNumId w:val="5"/>
  </w:num>
  <w:num w:numId="4" w16cid:durableId="1707371037">
    <w:abstractNumId w:val="4"/>
  </w:num>
  <w:num w:numId="5" w16cid:durableId="1987082540">
    <w:abstractNumId w:val="7"/>
  </w:num>
  <w:num w:numId="6" w16cid:durableId="528681426">
    <w:abstractNumId w:val="3"/>
  </w:num>
  <w:num w:numId="7" w16cid:durableId="1985698092">
    <w:abstractNumId w:val="2"/>
  </w:num>
  <w:num w:numId="8" w16cid:durableId="369185725">
    <w:abstractNumId w:val="1"/>
  </w:num>
  <w:num w:numId="9" w16cid:durableId="17451054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60695F"/>
    <w:rsid w:val="006A283E"/>
    <w:rsid w:val="006C6DB9"/>
    <w:rsid w:val="006D4B64"/>
    <w:rsid w:val="00801BF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AF4BC52"/>
  <w14:defaultImageDpi w14:val="300"/>
  <w15:docId w15:val="{7A792858-BDED-437E-81C1-E08B6E4983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297</Words>
  <Characters>1699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gamers</cp:lastModifiedBy>
  <cp:revision>3</cp:revision>
  <dcterms:created xsi:type="dcterms:W3CDTF">2026-02-08T05:21:00Z</dcterms:created>
  <dcterms:modified xsi:type="dcterms:W3CDTF">2026-03-17T03:45:00Z</dcterms:modified>
  <cp:category/>
</cp:coreProperties>
</file>